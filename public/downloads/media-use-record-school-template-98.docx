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template-256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hardware-rob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16 พฤษภาคม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1: สื่ออุปกรณ์คอมพิวเตอร์และฮาร์ดแวร์ (เกมสไลด์หุ่นยนต์)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ใช้จัดกิจกรรมการเรียนรู้เรื่องส่วนประกอบของคอมพิวเตอร์และหน้าที่การทำงาน โดยให้นักเรียนเปิดช่องสไลด์หุ่นยนต์เพื่อสังเกตอุปกรณ์ภายในและภายนอก เช่น CPU, RAM, จอภาพ และแป้นพิมพ์ พร้อมตอบคำถามและบันทึกผล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seudocode-chicke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23 พฤษภาคม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2: สื่อการแสดงอัลกอริทึมด้วยรหัสลำลอง (โปรแกรมข้าวมันไก่)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ใช้ฝึกทักษะการเขียนขั้นตอนการแก้ปัญหาด้วยรหัสลำลอง (Pseudo Code) ให้นักเรียนจัดเรียงแถบคำสั่งขั้นตอนการทำข้าวมันไก่ให้ถูกต้องตามลำดับ และสลับแถบคำสั่งเพื่อทดสอบการทำงานตามเงื่อนไข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circuit-projec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30 พฤษภาคม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3: สื่อโครงงานการเรียนรู้วงจรไฟฟ้าเบื้องต้น (Small Circuit Big Ideas)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การออกแบบและเทคโนโลยี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ใช้เป็นสื่อและชุดฝึกปฏิบัติการประกอบวงจรไฟฟ้าบนเบรดบอร์ด (Breadboard) เรียนรู้การทำงานของตัวต้านทานคงที่, ตัวต้านทานปรับค่าได้ (VR), หลอดไฟ LED และการต่อวงจรแบบอนุกรม-ขนาน พัฒนาทักษะสะเต็มศึกษา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boardgame-a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6 มิถุนายน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4: สื่อนวัตกรรมบอร์ดเกมผจญภัยดินแดนสองโลกและเทคโนโลยี AR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วิทยาการคำนวณและวิทยาศาสตร์ชีวภาพ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ใช้จัดกิจกรรมการเรียนรู้แบบบูรณาการ 5E Model ร่วมกับบอร์ดเกมและการสแกน AR จำแนกประเภทสิ่งมีชีวิต สัตว์มีกระดูกสันหลังและไม่มีกระดูกสันหลัง ฝึกกระบวนการคิดวิเคราะห์ การทำงานเป็นทีม และการแก้ปัญหาภายใต้กติกาเกม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ndan-projec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13 มิถุนายน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5: สื่อโครงงานการพับใบเตยดับกลิ่นและภูมิปัญญาท้องถิ่น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 / กิจกรรมพัฒนาผู้เรียน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การงานอาชีพและเทคโนโลยี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ใช้เป็นสื่อสาธิตขั้นตอนกระบวนการแปรรูปพืชสมุนไพรและพืชกลิ่นหอมในท้องถิ่น ฝึกทักษะการพับใบเตยเป็นดอกกุหลาบเพื่อใช้ดับกลิ่นอับและฟอกอากาศ นำหลักการออกแบบเชิงวิศวกรรมและเศรษฐกิจพอเพียงมาประยุกต์ใช้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lc-learning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20 มิถุนายน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6: สื่อสรุปผลกิจกรรมชุมชนแห่งการเรียนรู้ทางวิชาชีพ (PLC) ด้านเกมสไลด์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การพัฒนาการจัดการเรียนรู้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ใช้เป็นสื่อสังเคราะห์และแลกเปลี่ยนแนวทางการแก้ปัญหาการจัดการเรียนรู้วิทยาการคำนวณและเทคโนโลยี ร่วมกับคณะครูในกลุ่มสาระฯ นำผลการใช้สื่อเกมสไลด์และบอร์ดเกมมาสะท้อนคิด (AAR) เพื่อพัฒนาผู้เรียนอย่างต่อเนื่อง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07-io-devices-flap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27 มิถุนายน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7: สื่อเกมสไลด์อุปกรณ์รับเข้าและอุปกรณ์ส่งออก (Input/Output Flap Game)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ให้นักเรียนจับคู่และเปิดช่องบานพับสไลด์เพื่อจำแนกอุปกรณ์คอมพิวเตอร์ระหว่างอุปกรณ์รับข้อมูล (เมาส์, แป้นพิมพ์, ไมโครโฟน) และอุปกรณ์แสดงผลข้อมูล (จอภาพ, ลำโพง, เครื่องพิมพ์)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08-tech-vocab-match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4 กรกฎาคม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8: สื่อเกมสไลด์ปริศนาคำศัพท์ภาษาอังกฤษเทคโนโลยีคอมพิวเตอร์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วิทยาการคำนวณและภาษาอังกฤษ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ใช้จัดกิจกรรมเปิดแผ่นป้ายสไลด์สะกดคำศัพท์ภาษาอังกฤษเกี่ยวกับคอมพิวเตอร์ เช่น Hardware, Software, Network, Storage พร้อมฟังการออกเสียงและเชื่อมโยงกับความหมายภาษาไทย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09-decision-flap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11 กรกฎาคม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9: สื่อเกมสไลด์ตรรกะและการตัดสินใจแบบมีเงื่อนไข (Yes/No Decision Flap)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ใช้ฝึกการคิดตัดสินใจตามเงื่อนไข 'ถ้า...แล้ว...' (If-Then) โดยให้นักเรียนเปิดช่องแถบคำตอบตามสถานการณ์ เช่น ถ้าฝนตก -&gt; กางร่ม, ถ้าแดดออก -&gt; สวมหมวก เพื่อปูพื้นฐานการเขียนโปรแกรมแบบมีเงื่อนไข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10-logic-gates-board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18 กรกฎาคม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10: สื่อเกมสไลด์วงจรตรรกะพื้นฐาน Logic Gates (AND, OR, NOT)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วิทยาการคำนวณและการออกแบบฯ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ใช้เป็นสื่อสาธิตการทำงานของตรรกะดิจิทัล ให้นักเรียนเลื่อนแถบสวิตช์สถานะ 0 และ 1 เพื่อสังเกตผลลัพธ์ของเอาต์พุตจากเกต AND, OR และ NOT ในการประมวลผลของคอมพิวเตอร์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11-memory-ram-rom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25 กรกฎาคม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11: สื่อเกมสไลด์การจำแนกหน่วยความจำ RAM และ ROM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ใช้สไลด์การเปรียบเทียบคุณสมบัติหน่วยความจำหลักชั่วคราว (RAM) และหน่วยความจำถาวร (ROM) ให้นักเรียนดึงแถบความจำเพื่อทดสอบความจำชั่วขณะเมื่อปิดเครื่องและเปิดเครื่อง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12-ports-cables-matcher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12: สื่อเกมสไลด์สายเชื่อมต่อและพอร์ตคอมพิวเตอร์ (Ports &amp; Cables Matcher)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ให้นักเรียนเลื่อนแถบภาพสายสัญญาณและหัวเชื่อมต่อ เช่น HDMI, VGA, USB-A, USB-C, LAN (RJ-45) เพื่อจับคู่กับช่องพอร์ตบนคอมพิวเตอร์ให้ถูกต้องตามการใช้งานจริง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13-flowchart-symbols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8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13: สื่อเกมสไลด์ผังงานและการเขียนสัญลักษณ์ Flowchart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ใช้ประกอบการสอนสัญลักษณ์มาตรฐานผังงาน (Start/End, Process, Decision, Input/Output, Flowline) ให้นักเรียนหมุนแผ่นสไลด์เพื่อเลือกสัญลักษณ์ที่ตรงกับสถานการณ์โจทย์ปัญหา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14-ct-four-pillars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15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14: สื่อเกมสไลด์การคิดเชิงคำนวณ 4 เสาหลัก (4 Pillars of Computational Thinking)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ให้นักเรียนใช้แผ่นสไลด์ 4 ช่อง เรียนรู้ 4 องค์ประกอบของการคิดเชิงคำนวณ ได้แก่ การแยกส่วนประกอบ, การหารูปแบบ, การคิดเชิงนามธรรม และการออกแบบอัลกอริทึม ผ่านกรณีศึกษาโจทย์ชีวิตประจำวัน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15-unplugged-coding-maz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22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15: สื่อเกมสไลด์การแก้ปัญหาเขาวงกตด้วยบัตรคำสั่ง (Unplugged Coding Maze)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ใช้จัดกิจกรรมโค้ดดิ้งแบบไม่ใช้คอมพิวเตอร์ (Unplugged Coding) ให้นักเรียนสไลด์แถบบัตรคำสั่ง ลูกศรเดินหน้า เลี้ยวซ้าย เลี้ยวขวา เก็บสิ่งของ เพื่อพาตัวละครเดินผ่านเขาวงกตไปสู่เป้าหมาย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16-daily-routine-sequencing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29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16: สื่อเกมสไลด์การจัดลำดับขั้นตอนกิจวัตรประจำวัน (Daily Routine Sequencing)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ให้นักเรียนจัดเรียงแผ่นสไลด์ภาพขั้นตอนกิจวัตรยามเช้า เช่น ตื่นนอน แปรงฟัน อาบน้ำ แต่งตัว รับประทานอาหาร เพื่อฝึกการคิดลำดับก่อน-หลังที่เป็นตรรกะในชีวิตประจำวัน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17-pattern-recognition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5 กันยายน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17: สื่อเกมสไลด์การจำแนกรูปแบบ Pattern Recognition (ลวดลายและอนุกรม)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วิทยาการคำนวณและคณิตศาสตร์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ใช้สไลด์ช่องมองเพื่อค้นหารูปแบบความสัมพันธ์ของตัวเลข รูปเรขาคณิต และสีที่ซ้ำกันตามกฎเกณฑ์ เพื่อทำนายสิ่งที่ควรจะปรากฏในช่องถัดไปอย่างถูกต้อง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18-abstraction-flap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12 กันยายน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18: สื่อเกมสไลด์การคิดเชิงนามธรรม Abstraction (ดึงเฉพาะสาระสำคัญ)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ใช้แผ่นสไลด์แผ่นใสทาบเพื่อตัดรายละเอียดปลีกย่อยที่ไม่จำเป็นของแผนที่และโจทย์ปัญหาออก เหลือไว้เฉพาะหัวใจสำคัญที่จำเป็นต่อการแก้ปัญหา เช่น แผนผังเส้นทางรถไฟ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19-decomposition-slid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19 กันยายน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19: สื่อเกมสไลด์การแยกย่อยปัญหา Decomposition (ชำแหละชิ้นส่วนระบบ)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วิทยาการคำนวณและการออกแบบฯ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ให้นักเรียนดึงแผ่นสไลด์แยกชิ้นส่วนของวัตถุหรือระบบที่ซับซ้อน เช่น จักรยาน (แฮนด์, ล้อ, โซ่, เบรก) หรือคอมพิวเตอร์ ออกเป็นส่วนย่อย ๆ เพื่อให้เข้าใจกลไกและแก้ปัญหาได้ง่ายขึ้น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20-bug-hunter-flap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26 กันยายน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20: สื่อเกมสไลด์การค้นหาข้อผิดพลาดของโปรแกรม Debugging (ตามล่าหาบัก)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ใช้สไลด์แว่นขยายตรวจสอบชุดคำสั่งที่มีข้อผิดพลาด เช่น คำสั่งเดินเกินช่อง หรือคำสั่งหมุนผิดทิศทาง ให้นักเรียนระบุจุดที่ทำให้โปรแกรมทำงานไม่เป็นไปตามเป้าหมายและแก้ไขให้ถูกต้อง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21-looping-wheel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3 ตุลาคม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21: สื่อเกมสไลด์การเขียนโปรแกรมแบบวนซ้ำ Looping &amp; Repeat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ให้นักเรียนหมุนวงล้อสไลด์จำลองโครงสร้างการทำซ้ำ (Repeat N times / While loop) แปลงคำสั่งที่เขียนซ้ำกันหลายบรรทัดให้กระชับเหลือเพียงบล็อกวนซ้ำชุดเดียว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22-if-else-selector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10 ตุลาคม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22: สื่อเกมสไลด์โครงสร้างทางเลือก If-Else (เงื่อนไขถ้า-จริง-เท็จ)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ใช้แผ่นสไลด์สองรางเลื่อนทดสอบเงื่อนไข If True / If False เช่น ตรวจสอบคะแนนสอบ ถ้ามากกว่าหรือเท่ากับ 50 คะแนน -&gt; ผ่าน, ถ้าน้อยกว่า -&gt; ปรับปรุง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23-omelet-algorithm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17 ตุลาคม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23: สื่อเกมสไลด์ขั้นตอนการทำไข่เจียวด้วยรหัสลำลองและผังงาน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ใช้สไลด์เรียงลำดับขั้นตอนการทำอาหารยอดนิยม (ไข่เจียว) ตั้งแต่เตรียมวัตถุดิบ ตอกไข่ ปรุงรส ตีไข่ ตั้งกระทะ ทอดจนสุก และตักใส่จาน ฝึกการคิดละเอียดรอบคอบแบบอัลกอริทึม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24-data-sorter-drawer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24 ตุลาคม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24: สื่อเกมสไลด์การจัดระเบียบข้อมูลและสารสนเทศ (Data Sorter Drawer)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ให้นักเรียนดึงแถบลิ้นชักข้อมูลเพื่อจัดหมวดหมู่ข้อมูลตามเกณฑ์ เช่น จำแนกรายชื่อนักเรียนตามระดับชั้น ตามวันเกิด หรือเรียงลำดับคะแนนจากมากไปหาน้อย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25-scratch-blocks-jigsaw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31 ตุลาคม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25: สื่อเกมสไลด์บล็อกคำสั่ง Scratch พื้นฐาน (Motion, Looks, Sound)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ใช้แผ่นสไลด์จิ๊กซอว์จำลองบล็อกคำสั่งของโปรแกรม Scratch ให้นักเรียนต่อบล็อก Event (เมื่อคลิกธงเขียว) เข้ากับบล็อกการเคลื่อนที่และการส่งเสียง เพื่อสร้างสคริปต์แอนิเมชัน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26-scratch-xy-grid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7 พฤศจิกายน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26: สื่อเกมสไลด์ระบบพิกัดฉาก X-Y บนเวที Scratch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วิทยาการคำนวณและคณิตศาสตร์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ใช้แผ่นสไลด์ตารางพิกัดคาร์ทีเซียน (X จาก -240 ถึง 240, Y จาก -180 ถึง 180) เลื่อนหมุดตัวละครไปยังจุดต่าง ๆ เพื่อให้นักเรียนเข้าใจตำแหน่งและการเคลื่อนที่ในเวที Scratch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27-variables-box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14 พฤศจิกายน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27: สื่อเกมสไลด์ตัวแปร (Variables) และกล่องเก็บคะแนนเกม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ใช้สไลด์กล่องจำลองตัวแปร ให้นักเรียนดึงแถบเปลี่ยนค่าของตัวเลข เช่น ตัวแปร Score เพิ่มขึ้นทีละ 1 หรือตัวแปร Lives ลดลงเมื่อโดนสิ่งกีดขวาง เข้าใจหลักการทำงานของตัวแปรในโปรแกรม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28-scratch-sensing-flap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21 พฤศจิกายน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28: สื่อเกมสไลด์คำสั่งตรวจจับและการสัมผัส (Sensing &amp; Touching Color)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ใช้สไลด์แผ่นเลื่อนจำลองการชนของตัวละครกับขอบเวทีหรือสิ่งกีดขวางสีต่าง ๆ เมื่อแผ่นสไลด์แตะกัน จะเปิดช่องแสดงคำสั่งปฏิกิริยาตอบสนอง เช่น สะท้อนกลับ หรือจบเกม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29-python-basics-slider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28 พฤศจิกายน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29: สื่อเกมสไลด์โครงสร้างภาษา Python เบื้องต้น (Print, Input, Data Types)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ใช้แถบเลื่อนแสดงโค้ดคำสั่งไพธอนพื้นฐาน เช่น ฟังก์ชัน print(), คำสั่งรับค่า input() และประเภทข้อมูล int, float, str เพื่อให้นักเรียนเข้าใจไวยากรณ์และผลลัพธ์บนคอนโซล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30-folder-hierarchy-flap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5 ธันวาคม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30: สื่อเกมสไลด์การจัดการไฟล์และโครงสร้างโฟลเดอร์ (Directory Tree)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ใช้สไลด์แฟ้มซ้อนชั้นจำลองโครงสร้างโฟลเดอร์หลักและโฟลเดอร์ย่อย (Root -&gt; Folder -&gt; Subfolder -&gt; File) ฝึกทักษะการจัดระเบียบไฟล์งานเอกสารและรูปภาพอย่างเป็นหมวดหมู่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31-file-extensions-match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12 ธันวาคม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31: สื่อเกมสไลด์นามสกุลไฟล์และการเลือกใช้โปรแกรม (.docx, .xlsx, .pptx, .mp4)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ให้นักเรียนจับคู่แผ่นสไลด์นามสกุลไฟล์ เช่น .docx (เอกสาร), .xlsx (สเปรดชีต), .pptx (นำเสนอ), .png/.jpg (รูปภาพ) กับไอคอนโปรแกรมที่เหมาะสมในการเปิดใช้งาน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32-keyboard-shortcuts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19 ธันวาคม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32: สื่อเกมสไลด์แป้นพิมพ์ลัดคอมพิวเตอร์ที่ต้องรู้ (Keyboard Shortcuts Master)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ใช้แผ่นสไลด์ทดสอบคีย์ลัดยอดนิยม เช่น Ctrl+C (คัดลอก), Ctrl+V (วาง), Ctrl+Z (ยกเลิก), Ctrl+S (บันทึก), Alt+Tab (สลับหน้าต่าง) เพิ่มความคล่องแคล่วและประสิทธิภาพในการทำงาน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33-advanced-search-operators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26 ธันวาคม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33: สื่อเกมสไลด์การสืบค้นข้อมูลขั้นสูงด้วย Google Search Operators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ใช้สไลด์แนะนำเทคนิคการค้นหาข้อมูลแบบเจาะจง เช่น การใส่เครื่องหมายคำพูด "...", คำสั่ง site:ac.th, filetype:pdf และเครื่องหมายลบ (-) เพื่อกรองข้อมูลที่ไม่ต้องการออกอย่างรวดเร็ว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34-source-credibility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2 มกราคม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34: สื่อเกมสไลด์การประเมินความน่าเชื่อถือของแหล่งข้อมูล (PROMPT Check)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ใช้แผ่นสไลด์เช็กลิสต์ 5 ด้านในการประเมินเว็บไซต์: ความทันสมัยของข้อมูล, ความเชี่ยวชาญของผู้เขียน, ความเป็นกลาง, วัตถุประสงค์ในการเผยแพร่ และการอ้างอิงแหล่งที่มา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35-fake-news-detector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9 มกราคม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35: สื่อเกมสไลด์การรู้เท่าทันสื่อและการจำแนกข่าวจริง-ข่าวปลอม (Fact vs Fake)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ใช้แผ่นสไลด์กรณีศึกษาข่าวพาดหัวล่อเป้า (Clickbait) และข่าวปลอมบนโซเชียลมีเดีย ให้นักเรียนดึงแถบตรวจสอบข้อเท็จจริง ค้นหาแหล่งที่มาต้นฉบับก่อนกดแชร์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36-creative-commons-guid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16 มกราคม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36: สื่อเกมสไลด์ลิขสิทธิ์และการนำภาพมาใช้งานอย่างถูกต้อง (Creative Commons)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ให้นักเรียนจับคู่แผ่นสไลด์สัญลักษณ์ลิขสิทธิ์สัญญาอนุญาตครีเอทีฟคอมมอนส์ (BY, NC, ND, SA) เข้าใจขอบเขตการนำผลงานของผู้อื่นไปใช้งานอย่างถูกกฎหมายและมีจริยธรรม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37-strong-password-builder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23 มกราคม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37: สื่อเกมสไลด์การตั้งรหัสผ่านให้ปลอดภัยและแข็งแรง (Strong Password Builder)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ใช้แผ่นสไลด์ผสมรหัสผ่าน 4 องค์ประกอบ: ตัวพิมพ์ใหญ่ (A-Z), ตัวพิมพ์เล็ก (a-z), ตัวเลข (0-9) และสัญลักษณ์พิเศษ (@, #, $) พร้อมหลีกเลี่ยงข้อมูลส่วนตัวที่คาดเดาได้ง่าย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38-cyber-threats-flap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30 มกราคม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38: สื่อเกมสไลด์การระบุภัยคุกคามไซเบอร์และมัลแวร์ (Virus, Trojan, Ransomware)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ใช้สไลด์เปิดแผ่นป้ายเรียนรู้อาการของเครื่องคอมพิวเตอร์ที่ติดมัลแวร์ประเภทต่าง ๆ เช่น ไวรัสคอมพิวเตอร์, ม้าโทรจัน, มัลแวร์เรียกค่าไถ่ (Ransomware) และแนวทางการป้องกัน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39-phishing-detector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6 กุมภาพันธ์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39: สื่อเกมสไลด์กลโกงฟิชชิ่งและการระวังลิงก์แปลกปลอม (Phishing Detector)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ใช้แผ่นสไลด์ส่องจุดสังเกตในข้อความ SMS หรืออีเมลหลอกลวง เช่น URL ปลอมที่สะกดผิดเพี้ยน, ข้อความเร่งด่วนข่มขู่ระงับบัญชี, การขอรหัสผ่าน OTP เพื่อป้องกันการถูกหลอก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40-cyberbullying-response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13 กุมภาพันธ์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40: สื่อเกมสไลด์การรับมือการระรานทางไซเบอร์ (Stop Cyberbullying: Stop-Block-Tell)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 / แนวจิตวิทยา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ใช้สไลด์ 3 ขั้นตอนรับมือการถูกกลั่นแกล้งบนโลกออนไลน์: 1. Stop (หยุดโต้ตอบด้วยความโกรธ), 2. Block (บล็อกผู้กระทำและแคปหลักฐาน), 3. Tell (บอกผู้ปกครองหรือครูประจำชั้น)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41-digital-footprint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20 กุมภาพันธ์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41: สื่อเกมสไลด์รอยเท้าดิจิทัล (Digital Footprint) และการคิดก่อนโพสต์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ใช้แผ่นสไลด์รอยเท้ายักษ์สะท้อนร่องรอยการใช้งานอินเทอร์เน็ตที่ไม่มีวันลบเลือน เช่น รูปภาพ ข้อความความคิดเห็น ประวัติการค้นหา สอนให้นักเรียนตระหนักถึงผลกระทบต่ออนาคต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42-pdpa-privacy-shield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27 กุมภาพันธ์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42: สื่อเกมสไลด์การปกป้องข้อมูลส่วนบุคคลตาม พ.ร.บ. คุ้มครองข้อมูลส่วนบุคคล (PDPA)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ใช้สไลด์บานพับเปิดเผย 10 ข้อมูลส่วนบุคคลสำคัญที่ต้องระมัดระวัง เช่น เลขบัตรประชาชน, เบอร์โทรศัพท์, ที่อยู่บ้าน, ข้อมูลชีวมิติ, ภาพถ่ายติดผู้อื่นโดยไม่ได้รับความยินยอม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43-netiquette-slid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6 มีนาคม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43: สื่อเกมสไลด์มารยาทและจริยธรรมในการสื่อสารบนอินเทอร์เน็ต (Netiquette)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ใช้สไลด์สถานการณ์จำลองมารยาทการส่งอีเมล การสนทนาในกลุ่มไลน์ห้องเรียน การแสดงความคิดเห็นเชิงสร้างสรรค์ และการให้เกียรติสิทธิผู้อื่นในสังคมดิจิทัล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44-network-topologies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13 มีนาคม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44: สื่อเกมสไลด์ระบบเครือข่ายคอมพิวเตอร์ LAN, WAN และโครงสร้างโทโพโลยี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ใช้แผ่นสไลด์ต่อสายจำลองโครงสร้างเครือข่ายแบบดาว (Star), แบบบัส (Bus), แบบวงแหวน (Ring) และเปรียบเทียบการครอบคลุมพื้นที่ระหว่างเครือข่ายท้องถิ่น LAN กับเครือข่ายวงกว้าง WAN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45-dns-ip-matcher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20 มีนาคม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45: สื่อเกมสไลด์การทำงานของหมายเลขไอพีและโดเมนเนม (IP Address &amp; DNS)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ให้นักเรียนดึงแถบสไลด์แปลงชื่อเว็บไซต์ (Domain Name เช่น google.com) เป็นหมายเลข IP Address (IPv4 / IPv6) ทำความเข้าใจบทบาทของ DNS Server เปรียบเสมือนสมุดโทรศัพท์อินเทอร์เน็ต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46-cloud-storage-slide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27 มีนาคม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46: สื่อเกมสไลด์ระบบคลาวด์และพื้นที่เก็บข้อมูลออนไลน์ (Cloud Computing)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ใช้แผ่นสไลด์สาธิตการทำงานของ Google Drive, OneDrive และการทำงานร่วมกันแบบเรียลไทม์บนเอกสารออนไลน์ การสำรองข้อมูล และการกำหนดสิทธิ์เข้าถึง (Viewer, Editor)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47-ai-everyday-life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3 เมษายน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47: สื่อเกมสไลด์ปัญญาประดิษฐ์ (AI) ในชีวิตประจำวันและการเรียนรู้ของเครื่อง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ใช้สไลด์เปิดช่องเรียนรู้ตัวอย่าง AI รอบตัว เช่น ระบบตรวจจับใบหน้า, ระบบแนะนำวิดีโอบนยูทูป, รถยนต์ไร้คนขับ และระบบแปลภาษา ทำความเข้าใจพื้นฐานการเทรนข้อมูล (Training Data)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48-genai-ethics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10 เมษายน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48: สื่อเกมสไลด์จริยธรรมการใช้งาน Generative AI และความถูกต้องทางวิชาการ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ใช้แผ่นสไลด์เปรียบเทียบแนวปฏิบัติที่ถูกต้องในการใช้ AI ช่วยการเรียนรู้ เช่น การเขียน Prompt ที่ดี, การตรวจสอบความถูกต้องของข้อเท็จจริง (Fact-checking) และการอ้างอิงการใช้งานอย่างซื่อสัตย์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49-microbit-starter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17 เมษายน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49: สื่อนวัตกรรมชุดการเรียนรู้สมองกลฝังตัวเบื้องต้น Micro:bit &amp; Sensors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การออกแบบและเทคโนโลยี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ใช้เป็นสื่อชุดฝึกเขียนโค้ดบล็อก MakeCode ควบคุมบอร์ดไมโครบิต แสดงผลหน้าจอ LED 5x5 การใช้ปุ่มกด A-B และเซนเซอร์วัดอุณหภูมิ เข็มทิศ ในโครงงานสิ่งประดิษฐ์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50-line-follower-robot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24 เมษายน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50: สื่อนวัตกรรมบอร์ดทดลองหุ่นยนต์ตรวจจับเส้น (Line Tracking Robot)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การออกแบบและเทคโนโลยี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ใช้สาธิตการทำงานของเซนเซอร์อินฟราเรดตรวจจับพื้นผิวสีขาว-ดำ ควบคุมมอเตอร์สองข้างให้เคลื่อนที่ไปตามแนวเส้นทางที่กำหนด ฝึกกระบวนการแก้ปัญหาและการปรับแต่งความไวเซนเซอร์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51-smart-garden-iot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พฤษภาคม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51: สื่อนวัตกรรมสมาร์ทฟาร์มและระบบรดน้ำต้นไม้อัตโนมัติ (IoT Smart Garden)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 / เกษตรกรรม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การออกแบบและเทคโนโลยี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ใช้ชุดจำลองระบบวัดความชื้นในดิน เมื่อความชื้นต่ำกว่าเกณฑ์จะสั่งเปิดรีเลย์ปั๊มน้ำขนาดเล็กอัตโนมัติ บูรณาการวิทยาศาสตร์ชีวภาพกับเทคโนโลยีอินเทอร์เน็ตของสรรพสิ่ง (IoT)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52-smart-trash-bin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8 พฤษภาคม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52: สื่อนวัตกรรมถังขยะอัจฉริยะระบบอัตโนมัติไร้สัมผัส (Smart Ultrasonic Bin)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การออกแบบและเทคโนโลยี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ใช้สาธิตการตรวจจับระยะห่างของวัตถุด้วยเซนเซอร์อัลตราโซนิก (Ultrasonic HC-SR04) สั่งงานเซอร์โวมอเตอร์เปิดฝาถังขยะอัตโนมัติเพื่อสุขอนามัย ลดการสัมผัสเชื้อโรค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53-balloon-car-stem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15 พฤษภาคม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53: สื่อนวัตกรรมชุดฝึกสะเต็มศึกษา: รถพลังงานลูกโป่งและแรงสะท้อน (Balloon Car STEM)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ให้นักเรียนออกแบบโครงสร้างตัวรถจากวัสดุเหลือใช้ และทดสอบแรงขับเคลื่อนจากลมในลูกโป่งตามกฎการเคลื่อนที่ของนิวตันข้อที่ 3 (Action = Reaction) วัดระยะทางและปรับปรุงรูปทรง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54-hydraulic-claw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22 พฤษภาคม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54: สื่อนวัตกรรมชุดฝึกสะเต็มศึกษา: ตะเกียบคีบกลและแขนกลไฮดรอลิก (Hydraulic Arm)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การออกแบบและเทคโนโลยี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ใช้ชุดฝึกกระบอกฉีดยาส่งผ่านแรงดันของเหลว (ระบบไฮดรอลิก) ควบคุมข้อต่อและก้ามปูคีบสิ่งของ ฝึกกระบวนการออกแบบทางวิศวกรรมและการแก้ปัญหาเชิงกลไก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55-waste-sorting-board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29 พฤษภาคม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55: สื่อนวัตกรรมบอร์ดเกมจำแนกขยะเพื่อเศรษฐกิจพอเพียง (Waste Sorting Board Game)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 / สิ่งแวดล้อม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ใช้จัดกิจกรรมเกมกระดานจำแนกขยะ 4 ประเภท (ขยะอินทรีย์, ขยะรีไซเคิล, ขยะทั่วไป, ขยะอันตราย) เสริมสร้างจิตสำนึกรักษ์สิ่งแวดล้อมและธนาคารขยะในโรงเรียนบ้านคลองมดแดง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56-traffic-light-stem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5 มิถุนายน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56: สื่อนวัตกรรมระบบไฟจราจรอัจฉริยะ (Smart Traffic Light System)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การออกแบบและเทคโนโลยี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ใช้เป็นชุดทดลองควบคุมจังหวะไฟจราจร เขียว-เหลือง-แดง ด้วยวงจรไทเมอร์หรือบอร์ดไมโครคอนโทรลเลอร์ ฝึกการตั้งเงื่อนไขเวลาและตรรกะความปลอดภัยบนท้องถนน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57-flood-alarm-sensor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12 มิถุนายน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57: สื่อนวัตกรรมเครื่องเตือนภัยน้ำท่วมและระดับน้ำ (Water Level Sensor Alarm)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การออกแบบและเทคโนโลยี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ใช้ชุดทดลองวัดระดับน้ำด้วยเซนเซอร์ตรวจจับการนำไฟฟ้าของน้ำ เมื่อน้ำแตะระดับอันตราย วงจรจะส่งสัญญาณเสียงเตือนภัยผ่านลำโพงบัซเซอร์และหลอดไฟเตือนภัย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58-ldr-night-light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19 มิถุนายน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58: สื่อนวัตกรรมโคมไฟเปิด-ปิดอัตโนมัติตามแสง (LDR Automatic Night Light)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การออกแบบและเทคโนโลยี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ใช้สาธิตการทำงานของตัวต้านทานไวแสง (LDR) ร่วมกับทรานซิสเตอร์ เมื่อไม่มีแสงสว่าง วงจรจะสั่งให้หลอดไฟ LED ติดขึ้นอัตโนมัติ เพื่อการประหยัดพลังงาน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59-clean-energy-slide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26 มิถุนายน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59: สื่อเกมสไลด์การจำแนกประเภทพลังงานทดแทน (Clean Energy Sources)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ใช้สไลด์บานพับเปิดช่องเรียนรู้แหล่งพลังงานหมุนเวียนสะอาด: พลังงานแสงอาทิตย์, พลังงานลม, พลังงานน้ำ และพลังงานชีวมวล เปรียบเทียบกับเชื้อเพลิงฟอสซิลที่ส่งผลกระทบต่อสิ่งแวดล้อม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60-engineering-6-steps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3 กรกฎาคม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60: สื่อเกมสไลด์กระบวนการออกแบบเชิงวิศวกรรม 6 ขั้นตอน (Engineering Design Process)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การออกแบบและเทคโนโลยี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ใช้แผ่นสไลด์หมุน 6 ขั้นตอน: 1. ระบุปัญหา, 2. รวบรวมข้อมูล, 3. ออกแบบวิธีการแก้ปัญหา, 4. วางแผนและดำเนินการ, 5. ทดสอบและประเมินผล, 6. นำเสนอผลงาน เพื่อสร้างสรรค์ชิ้นงานโครงงาน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61-interactive-3d-ar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10 กรกฎาคม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61: สื่อนวัตกรรมสื่อการสอนเสมือนจริง AR และคลังแบบจำลอง 3 มิติ (3D AR Visualizer)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ใช้ร่วมกับการสแกนคิวอาร์โค้ดบนสมาร์ตโฟนหรือแท็บเล็ต เพื่อแสดงโมเดล 3 มิติเชิงโต้ตอบ เช่น โครงสร้างภายในคอมพิวเตอร์ และโมเดลกายวิภาคศาสตร์ เพิ่มความน่าสนใจในการจัดการเรียนรู้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62-media-portfolio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17 กรกฎาคม 2570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หน้า 62: สื่อสรุปเล่มรายงานการผลิตและพัฒนาสื่อนวัตกรรมการจัดการเรียนรู้ ประจำปีการศึกษา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การพัฒนาวิชาชีพและการจัดการเรียนรู้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ใช้เป็นเอกสารสรุปผลการจัดทำสื่อนวัตกรรมการสอนครบทั้ง 62 รายการ การประเมินความพึงพอใจของนักเรียน และการรายงานผลการปฏิบัติงานตามมาตรฐานวิชาชีพครู (ว.PA) เสนอต่อฝ่ายบริหารสถานศึกษา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quick-answer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⚡ เกมตอบไวคอมพิวเตอร์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กระดานคำตอบ 25 ช่อง วิชาคอมพิวเตอร์ วิทยาการคำนวณ และออกแบบเทคโนโลยี — ใช้ทบทวนเร็ว เก็บคะแนนและเวลาได้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file-organizer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จัดแฟ้มข้อมูล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30 ภารกิจใน 5 ด่าน ฝึกจำแนก ตั้งชื่อ จัดเก็บ ค้นคืน เลือกพื้นที่แชร์ และปกป้องข้อมูลส่วนบุคคล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algorithm-runner-3d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นักวิ่งอัลกอริทึม 3D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วางลำดับคำสั่งเดิน เลี้ยว และกระโดด ผ่าน 8 สนาม 3 มิติที่ตรวจเส้นทางชนะแล้ว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coding-studio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สตูดิโอเขียนโปรแกรม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ต่อบล็อกหรือเขียนภาษา Python ผ่าน 32 โจทย์จากง่ายไปยาก พร้อมรันและตรวจผลลัพธ์จริง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circuit-lab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ห้องทดลองวงจรไฟฟ้า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การออกแบบและเทคโนโลยี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วางสายเชื่อมแบตเตอรี่ หลอดไฟ และสวิตช์ ผ่าน 10 ภารกิจที่ตรวจจำนวนสายสั้นที่สุดแล้ว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robot-maker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นักประดิษฐ์หุ่นยนต์กระดาษ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ลากชิ้นส่วนประกอบหุ่นยนต์ตามพิมพ์เขียว 10 ด่าน หมุน ย่อขยาย ตรวจผลงาน และสร้างแบบอิสระได้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mouse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ภารกิจเมาส์แม่นยำ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ฝึกคลิก ดับเบิลคลิก ลากวาง — เป้าหมายเคลื่อนที่ได้!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keyboard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นักสำรวจคีย์บอร์ด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พิมพ์ตามตัวอักษรที่ตกลงมา — เร็วที่สุด!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algorithm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จัดอัลกอริทึม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เรียง 15 กระบวนการจากชีวิตประจำวันและงานคอมพิวเตอร์ให้ถูกลำดับ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binary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แปลงเลขฐานสอง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แปลงเลข 0-255 เป็น binary ให้ครบ 12 ข้อ — ฝึกคิดแบบคอมพิวเตอร์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memory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จับคู่ความจำ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พลิกการ์ดหาคู่ที่เหมือนกัน — ฝึกความจำและสมาธิ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pattern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หาแพทเทิร์น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ทายลำดับ 10 รูปแบบจากง่ายไปยากให้ครบ 15 รอบ พร้อมตัวเลือกไม่ซ้ำ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maze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🤖 Coding Maze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ลากบล็อก ↑↓←→ พาหุ่นยนต์เก็บดาวและหาเป้าหมาย ผ่าน 12 ด่านที่ตรวจเส้นทางชนะแล้ว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snake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🐍 งูกินผลไม้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เกมงูคลาสสิก! บังคับงูกินผลไม้ให้นานที่สุด — ฝึก Loop และ Conditional แบบเห็นภาพ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bug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🐞 จับบั๊ก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จับบั๊กให้ทันก่อนหนี! แต่ระวัง 🦋 ห้ามตี — สนุก ตื่นเต้น เร็วขึ้นเรื่อยๆ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device-match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🔌 จับคู่อุปกรณ์คอมพิวเตอร์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ดูหน้าที่แล้วจับคู่ชื่ออุปกรณ์คอมพิวเตอร์และเครือข่ายให้ครบ 16 ชิ้น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step-sort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🔢 เรียงขั้นตอนด้วยรูป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กดการ์ดให้ถูกลำดับก่อน-หลัง 12 เรื่อง ทั้งชีวิตประจำวันและการใช้คอมพิวเตอร์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safety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🛡️ ปลอดภัยหรือไม่ปลอดภัย?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ตัดสิน 18 สถานการณ์เรื่องรหัสผ่าน ข่าวปลอม ข้อมูลส่วนตัว ลิงก์ และการคุกคามออนไลน์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pixel-art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🎨 วาดภาพจากเลขฐานสอง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ระบายพิกเซลตามรหัสบิต 0/1 ให้ครบ 10 ภาพ และเข้าใจการแทนรูปภาพด้วยเลขฐานสอง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color-code-pixel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🧩 ระบายสีตามรหัสพิกเซล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อ่านรหัสสีทีละแถว เลือกสีและระบายตาราง 10×10 ให้ครบ 8 ภาพ พร้อมคำใบ้และตรวจความแม่นยำ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logic-gates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🔌 ประตูตรรกะ 7 แบบ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แก้ 12 ข้อด้วย AND, OR, NOT, XOR, NAND, NOR และวงจรผสม เพื่อฝึกตรรกะบูลีน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tech-system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⚙️ ระบบทางเทคโนโลยี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การออกแบบและเทคโนโลยี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จับคู่ Input–Process–Output ให้ครบ 12 ระบบ ตั้งแต่อุปกรณ์ในบ้านถึงระบบอัตโนมัติ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search-smart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🔎 นักสืบคำค้น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ทำ 15 ภารกิจคำค้น การประเมินแหล่งข้อมูล ข่าวปลอม ลิขสิทธิ์ และการอ้างอิง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ct-board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🎲 เส้นทางนักคิดเชิงคำนวณ (บอร์ดเกม)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 (ทักษะเชิงคำนวณ)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เกมกระดานเล่นด้วยกัน 2-4 คน — ทอยลูกเต๋า เดินตามช่อง ตอบการ์ดเก็บดาวให้ครบ 4 ทักษะแนวคิดเชิงคำนวณ แล้วไปให้ถึงเส้นชัย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tycoon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💰 เกมเศรษฐีวิทยาการคำนวณ (บอร์ดเกม)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 (ทักษะเชิงคำนวณ)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บอร์ดเกมเศรษฐี 2-4 คนบนจอเดียว ตั้งชื่อทีมและเวลาแข่งขันได้ ตอบคำถามเพื่อซื้อที่ดินหรือลดค่าเช่า พัฒนาอาคาร 3 ระดับ และวางแผนครองกลุ่มเทคโนโลยี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digital-city-quest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🏙️ ภารกิจกู้มหานครอัจฉริยะ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เกมแข่งขันใหม่แยกจากเกมเศรษฐี คลัง 90 ข้อไม่ซ้ำกันทั้งห้อง อ่านสถานการณ์และตารางแบบ PISA ทำภารกิจเชื่อมโยง 3 ขั้น และชิงคะแนนสมรรถนะ K/P/A เต็ม 100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cyber-shield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🛡️ Cyber Shield: ป้อมปราการไซเบอร์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วางระบบไฟร์วอลล์ แอนตี้ไวรัส และการเข้ารหัส เพื่อปกป้องเครือข่ายโรงเรียนจากมัลแวร์ แรนซัมแวร์ และ DDoS ผ่าน 8 ภารกิจ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sorting-dash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⚡ คัดแยกด่วน (Sorting Dash)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คัดแยกข้อมูล วัตถุ และความรู้คอมพิวเตอร์เข้าหมวดหมู่ให้เร็วที่สุด แข่งกับเวลาที่กระชั้นชิดขึ้นเรื่อยๆ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bomb-collector.jp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💣 เก็บชิปหลบระเบิด (Bomb Collector)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บังคับตัวละครเก็บชิปสะสมคะแนน พร้อมหลบพายุระเบิดที่สุ่มจุดตกถี่ขึ้นเรื่อยๆ ตามคะแนน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obstacle-dodge.jp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🚀 หลบสิ่งกีดขวาง (Cyber Dodge)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ทดสอบไหวพริบหลบหลีกหินถล่ม เลเซอร์กวาด และกำแพงเลื่อนที่พุ่งเข้ามาแบบไดนามิก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situation-reaction.jp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🎯 ไหวพริบตัดสินใจ (Situational Reaction)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ตอบสนองต่อสถานการณ์ฉุกเฉินและความปลอดภัยดิจิทัลภายใน 4 วินาที เพื่อฝึกการตัดสินใจในภาวะวิกฤต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pc-builder.jp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🖥️ ประกอบคอมพิวเตอร์ (PC Builder)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การออกแบบและเทคโนโลยี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ลากวางและประกอบชิ้นส่วนคอมพิวเตอร์ทั้งภายนอกและภายในเคส พร้อมเรียนรู้ชื่อและหน้าที่ของอุปกรณ์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stroop-color.jp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🧠 สีลวงสมอง (Stroop Color Reflex)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ท้าทายสมองด้วยการอ่านคำศัพท์บอกสีที่ถูกหลอกด้วยสีตัวอักษร แข่งกับเวลา 1 นาทีและจัดอันดับ Leaderboard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space-treasure.jp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🚀 ล่าสมบัติอวกาศ (Space Treasure Coder)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โค้ดดิ้งแบบ Unplugged วางบล็อกคำสั่งพาหุ่นยนต์อวกาศหลบอุกกาบาตและเก็บกล่องสมบัติ (ดัดแปลงจากสื่อครูคอม 346 &amp; 377)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cyber-cop.jp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🛡️ สายลับไอที พิทักษ์กฎหมาย (Cyber Cop &amp; Law)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บอร์ดเกมสืบสวนคดีไซเบอร์ รู้ทันภัยออนไลน์ กฎหมาย พ.ร.บ.คอมพิวเตอร์ และการป้องกันการกลั่นแกล้งบนเน็ต (ดัดแปลงจากสื่อครูคอม 389 &amp; 381)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r>
        <w:br w:type="page"/>
      </w:r>
    </w:p>
    <w:p>
      <w:pPr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52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flowchart-bingo.jp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ผู้จัดทำสื่อ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นายอนันตชัย เพ็ชรรี่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วันที่ผลิตสื่อ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1 สิงหาคม 2569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ชื่อสื่อ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สื่อนวัตกรรมเกมดิจิทัล: 🎯 บิงโกสัญลักษณ์ผังงาน (Flowchart Bingo)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ใช้สอนกลุ่มสาระการเรียนรู้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วิทยาศาสตร์และเทคโนโลยี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รายวิชา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วิทยาการคำนวณ (ทักษะเชิงคำนวณ)</w:t>
            </w:r>
          </w:p>
        </w:tc>
      </w:tr>
      <w:tr>
        <w:tc>
          <w:tcPr>
            <w:tcW w:type="dxa" w:w="2551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000000"/>
                <w:sz w:val="23"/>
              </w:rPr>
              <w:t>วิธีใช้สื่อ</w:t>
            </w:r>
          </w:p>
        </w:tc>
        <w:tc>
          <w:tcPr>
            <w:tcW w:type="dxa" w:w="7540"/>
            <w:vAlign w:val="bottom"/>
            <w:tcMar>
              <w:top w:w="45" w:type="dxa"/>
              <w:start w:w="40" w:type="dxa"/>
              <w:bottom w:w="45" w:type="dxa"/>
              <w:end w:w="40" w:type="dxa"/>
            </w:tcMar>
            <w:tcBorders>
              <w:bottom w:val="dotted" w:sz="6" w:color="44444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000000"/>
                <w:sz w:val="23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ประยุกต์จากบอร์ดเกมผังงานวิทยาการคำนวณ ฝึกทักษะการจำแนกสัญลักษณ์ผังงานและหน้าที่ผ่านกติกาเกมบิงโกสุดเร้าใจ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1219" w:right="1440" w:bottom="1440" w:left="1440" w:header="0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Relationship Id="rId28" Type="http://schemas.openxmlformats.org/officeDocument/2006/relationships/image" Target="media/image19.jpg"/><Relationship Id="rId29" Type="http://schemas.openxmlformats.org/officeDocument/2006/relationships/image" Target="media/image20.jpg"/><Relationship Id="rId30" Type="http://schemas.openxmlformats.org/officeDocument/2006/relationships/image" Target="media/image21.jpg"/><Relationship Id="rId31" Type="http://schemas.openxmlformats.org/officeDocument/2006/relationships/image" Target="media/image22.jpg"/><Relationship Id="rId32" Type="http://schemas.openxmlformats.org/officeDocument/2006/relationships/image" Target="media/image23.jpg"/><Relationship Id="rId33" Type="http://schemas.openxmlformats.org/officeDocument/2006/relationships/image" Target="media/image24.jpg"/><Relationship Id="rId34" Type="http://schemas.openxmlformats.org/officeDocument/2006/relationships/image" Target="media/image25.jpg"/><Relationship Id="rId35" Type="http://schemas.openxmlformats.org/officeDocument/2006/relationships/image" Target="media/image26.jpg"/><Relationship Id="rId36" Type="http://schemas.openxmlformats.org/officeDocument/2006/relationships/image" Target="media/image27.jpg"/><Relationship Id="rId37" Type="http://schemas.openxmlformats.org/officeDocument/2006/relationships/image" Target="media/image28.jpg"/><Relationship Id="rId38" Type="http://schemas.openxmlformats.org/officeDocument/2006/relationships/image" Target="media/image29.jpg"/><Relationship Id="rId39" Type="http://schemas.openxmlformats.org/officeDocument/2006/relationships/image" Target="media/image30.jpg"/><Relationship Id="rId40" Type="http://schemas.openxmlformats.org/officeDocument/2006/relationships/image" Target="media/image31.jpg"/><Relationship Id="rId41" Type="http://schemas.openxmlformats.org/officeDocument/2006/relationships/image" Target="media/image32.jpg"/><Relationship Id="rId42" Type="http://schemas.openxmlformats.org/officeDocument/2006/relationships/image" Target="media/image33.jpg"/><Relationship Id="rId43" Type="http://schemas.openxmlformats.org/officeDocument/2006/relationships/image" Target="media/image34.jpg"/><Relationship Id="rId44" Type="http://schemas.openxmlformats.org/officeDocument/2006/relationships/image" Target="media/image35.jpg"/><Relationship Id="rId45" Type="http://schemas.openxmlformats.org/officeDocument/2006/relationships/image" Target="media/image36.jpg"/><Relationship Id="rId46" Type="http://schemas.openxmlformats.org/officeDocument/2006/relationships/image" Target="media/image37.jpg"/><Relationship Id="rId47" Type="http://schemas.openxmlformats.org/officeDocument/2006/relationships/image" Target="media/image38.jpg"/><Relationship Id="rId48" Type="http://schemas.openxmlformats.org/officeDocument/2006/relationships/image" Target="media/image39.jpg"/><Relationship Id="rId49" Type="http://schemas.openxmlformats.org/officeDocument/2006/relationships/image" Target="media/image40.jpg"/><Relationship Id="rId50" Type="http://schemas.openxmlformats.org/officeDocument/2006/relationships/image" Target="media/image41.jpg"/><Relationship Id="rId51" Type="http://schemas.openxmlformats.org/officeDocument/2006/relationships/image" Target="media/image42.jpg"/><Relationship Id="rId52" Type="http://schemas.openxmlformats.org/officeDocument/2006/relationships/image" Target="media/image43.jpg"/><Relationship Id="rId53" Type="http://schemas.openxmlformats.org/officeDocument/2006/relationships/image" Target="media/image44.jpg"/><Relationship Id="rId54" Type="http://schemas.openxmlformats.org/officeDocument/2006/relationships/image" Target="media/image45.jpg"/><Relationship Id="rId55" Type="http://schemas.openxmlformats.org/officeDocument/2006/relationships/image" Target="media/image46.jpg"/><Relationship Id="rId56" Type="http://schemas.openxmlformats.org/officeDocument/2006/relationships/image" Target="media/image47.jpg"/><Relationship Id="rId57" Type="http://schemas.openxmlformats.org/officeDocument/2006/relationships/image" Target="media/image48.jpg"/><Relationship Id="rId58" Type="http://schemas.openxmlformats.org/officeDocument/2006/relationships/image" Target="media/image49.jpg"/><Relationship Id="rId59" Type="http://schemas.openxmlformats.org/officeDocument/2006/relationships/image" Target="media/image50.jpg"/><Relationship Id="rId60" Type="http://schemas.openxmlformats.org/officeDocument/2006/relationships/image" Target="media/image51.jpg"/><Relationship Id="rId61" Type="http://schemas.openxmlformats.org/officeDocument/2006/relationships/image" Target="media/image52.jpg"/><Relationship Id="rId62" Type="http://schemas.openxmlformats.org/officeDocument/2006/relationships/image" Target="media/image53.jpg"/><Relationship Id="rId63" Type="http://schemas.openxmlformats.org/officeDocument/2006/relationships/image" Target="media/image54.jpg"/><Relationship Id="rId64" Type="http://schemas.openxmlformats.org/officeDocument/2006/relationships/image" Target="media/image55.jpg"/><Relationship Id="rId65" Type="http://schemas.openxmlformats.org/officeDocument/2006/relationships/image" Target="media/image56.jpg"/><Relationship Id="rId66" Type="http://schemas.openxmlformats.org/officeDocument/2006/relationships/image" Target="media/image57.jpg"/><Relationship Id="rId67" Type="http://schemas.openxmlformats.org/officeDocument/2006/relationships/image" Target="media/image58.jpg"/><Relationship Id="rId68" Type="http://schemas.openxmlformats.org/officeDocument/2006/relationships/image" Target="media/image59.jpg"/><Relationship Id="rId69" Type="http://schemas.openxmlformats.org/officeDocument/2006/relationships/image" Target="media/image60.jpg"/><Relationship Id="rId70" Type="http://schemas.openxmlformats.org/officeDocument/2006/relationships/image" Target="media/image61.jpg"/><Relationship Id="rId71" Type="http://schemas.openxmlformats.org/officeDocument/2006/relationships/image" Target="media/image62.jpg"/><Relationship Id="rId72" Type="http://schemas.openxmlformats.org/officeDocument/2006/relationships/image" Target="media/image63.jpg"/><Relationship Id="rId73" Type="http://schemas.openxmlformats.org/officeDocument/2006/relationships/image" Target="media/image64.jpg"/><Relationship Id="rId74" Type="http://schemas.openxmlformats.org/officeDocument/2006/relationships/image" Target="media/image65.jpg"/><Relationship Id="rId75" Type="http://schemas.openxmlformats.org/officeDocument/2006/relationships/image" Target="media/image66.jpg"/><Relationship Id="rId76" Type="http://schemas.openxmlformats.org/officeDocument/2006/relationships/image" Target="media/image67.jpg"/><Relationship Id="rId77" Type="http://schemas.openxmlformats.org/officeDocument/2006/relationships/image" Target="media/image68.jpg"/><Relationship Id="rId78" Type="http://schemas.openxmlformats.org/officeDocument/2006/relationships/image" Target="media/image69.jpg"/><Relationship Id="rId79" Type="http://schemas.openxmlformats.org/officeDocument/2006/relationships/image" Target="media/image70.jpg"/><Relationship Id="rId80" Type="http://schemas.openxmlformats.org/officeDocument/2006/relationships/image" Target="media/image71.jpg"/><Relationship Id="rId81" Type="http://schemas.openxmlformats.org/officeDocument/2006/relationships/image" Target="media/image72.jpg"/><Relationship Id="rId82" Type="http://schemas.openxmlformats.org/officeDocument/2006/relationships/image" Target="media/image73.jpg"/><Relationship Id="rId83" Type="http://schemas.openxmlformats.org/officeDocument/2006/relationships/image" Target="media/image74.jpg"/><Relationship Id="rId84" Type="http://schemas.openxmlformats.org/officeDocument/2006/relationships/image" Target="media/image75.jpg"/><Relationship Id="rId85" Type="http://schemas.openxmlformats.org/officeDocument/2006/relationships/image" Target="media/image76.jpg"/><Relationship Id="rId86" Type="http://schemas.openxmlformats.org/officeDocument/2006/relationships/image" Target="media/image77.jpg"/><Relationship Id="rId87" Type="http://schemas.openxmlformats.org/officeDocument/2006/relationships/image" Target="media/image78.jpg"/><Relationship Id="rId88" Type="http://schemas.openxmlformats.org/officeDocument/2006/relationships/image" Target="media/image79.jpg"/><Relationship Id="rId89" Type="http://schemas.openxmlformats.org/officeDocument/2006/relationships/image" Target="media/image80.jpg"/><Relationship Id="rId90" Type="http://schemas.openxmlformats.org/officeDocument/2006/relationships/image" Target="media/image81.jpg"/><Relationship Id="rId91" Type="http://schemas.openxmlformats.org/officeDocument/2006/relationships/image" Target="media/image82.jpg"/><Relationship Id="rId92" Type="http://schemas.openxmlformats.org/officeDocument/2006/relationships/image" Target="media/image83.jpg"/><Relationship Id="rId93" Type="http://schemas.openxmlformats.org/officeDocument/2006/relationships/image" Target="media/image84.jpg"/><Relationship Id="rId94" Type="http://schemas.openxmlformats.org/officeDocument/2006/relationships/image" Target="media/image85.jpg"/><Relationship Id="rId95" Type="http://schemas.openxmlformats.org/officeDocument/2006/relationships/image" Target="media/image86.jpg"/><Relationship Id="rId96" Type="http://schemas.openxmlformats.org/officeDocument/2006/relationships/image" Target="media/image87.jpg"/><Relationship Id="rId97" Type="http://schemas.openxmlformats.org/officeDocument/2006/relationships/image" Target="media/image88.jpg"/><Relationship Id="rId98" Type="http://schemas.openxmlformats.org/officeDocument/2006/relationships/image" Target="media/image89.jpg"/><Relationship Id="rId99" Type="http://schemas.openxmlformats.org/officeDocument/2006/relationships/image" Target="media/image90.jpg"/><Relationship Id="rId100" Type="http://schemas.openxmlformats.org/officeDocument/2006/relationships/image" Target="media/image91.jpg"/><Relationship Id="rId101" Type="http://schemas.openxmlformats.org/officeDocument/2006/relationships/image" Target="media/image92.jpg"/><Relationship Id="rId102" Type="http://schemas.openxmlformats.org/officeDocument/2006/relationships/image" Target="media/image93.jpg"/><Relationship Id="rId103" Type="http://schemas.openxmlformats.org/officeDocument/2006/relationships/image" Target="media/image94.jpg"/><Relationship Id="rId104" Type="http://schemas.openxmlformats.org/officeDocument/2006/relationships/image" Target="media/image95.jpg"/><Relationship Id="rId105" Type="http://schemas.openxmlformats.org/officeDocument/2006/relationships/image" Target="media/image96.jpg"/><Relationship Id="rId106" Type="http://schemas.openxmlformats.org/officeDocument/2006/relationships/image" Target="media/image97.jpg"/><Relationship Id="rId107" Type="http://schemas.openxmlformats.org/officeDocument/2006/relationships/image" Target="media/image98.jpg"/><Relationship Id="rId108" Type="http://schemas.openxmlformats.org/officeDocument/2006/relationships/image" Target="media/image9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แบบบันทึกการใช้สื่อ ปีการศึกษา 2569 — Canva 62 รายการ และเกม 36 เกม</dc:title>
  <dc:subject>เอกสาร A4 พร้อมพิมพ์ตามแม่แบบโรงเรียนบ้านคลองมดแดง</dc:subject>
  <dc:creator>นายอนันตชัย เพ็ชรรี่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